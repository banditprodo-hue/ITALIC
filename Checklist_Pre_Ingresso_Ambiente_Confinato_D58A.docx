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36F73" w14:textId="77777777" w:rsidR="00D52D9B" w:rsidRDefault="00000000">
      <w:pPr>
        <w:jc w:val="center"/>
      </w:pPr>
      <w:r>
        <w:rPr>
          <w:sz w:val="28"/>
        </w:rPr>
        <w:t>ALLEGATO 1 – CHECK-LIST DI CONTROLLO PRE-INGRESSO IN AMBIENTE CONFINATO (LOCALE D58A)</w:t>
      </w:r>
    </w:p>
    <w:p w14:paraId="646780D1" w14:textId="77777777" w:rsidR="00D52D9B" w:rsidRDefault="00D52D9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40"/>
        <w:gridCol w:w="3222"/>
        <w:gridCol w:w="1957"/>
        <w:gridCol w:w="1937"/>
      </w:tblGrid>
      <w:tr w:rsidR="00D52D9B" w14:paraId="5456420F" w14:textId="77777777">
        <w:tc>
          <w:tcPr>
            <w:tcW w:w="2160" w:type="dxa"/>
          </w:tcPr>
          <w:p w14:paraId="71C5BD4C" w14:textId="77777777" w:rsidR="00D52D9B" w:rsidRDefault="00000000">
            <w:r>
              <w:t>N.</w:t>
            </w:r>
          </w:p>
        </w:tc>
        <w:tc>
          <w:tcPr>
            <w:tcW w:w="2160" w:type="dxa"/>
          </w:tcPr>
          <w:p w14:paraId="49FBF19D" w14:textId="77777777" w:rsidR="00D52D9B" w:rsidRDefault="00000000">
            <w:r>
              <w:t>VERIFICA</w:t>
            </w:r>
          </w:p>
        </w:tc>
        <w:tc>
          <w:tcPr>
            <w:tcW w:w="2160" w:type="dxa"/>
          </w:tcPr>
          <w:p w14:paraId="6170E82E" w14:textId="77777777" w:rsidR="00D52D9B" w:rsidRDefault="00000000">
            <w:r>
              <w:t>RISULTATO (✓ / ✗ / N.A.)</w:t>
            </w:r>
          </w:p>
        </w:tc>
        <w:tc>
          <w:tcPr>
            <w:tcW w:w="2160" w:type="dxa"/>
          </w:tcPr>
          <w:p w14:paraId="438805E0" w14:textId="77777777" w:rsidR="00D52D9B" w:rsidRDefault="00000000">
            <w:r>
              <w:t>NOTE / FIRMA PREPOSTO</w:t>
            </w:r>
          </w:p>
        </w:tc>
      </w:tr>
      <w:tr w:rsidR="00D52D9B" w14:paraId="38F47AA0" w14:textId="77777777">
        <w:tc>
          <w:tcPr>
            <w:tcW w:w="2160" w:type="dxa"/>
          </w:tcPr>
          <w:p w14:paraId="0C311192" w14:textId="77777777" w:rsidR="00D52D9B" w:rsidRDefault="00000000">
            <w:r>
              <w:t>1</w:t>
            </w:r>
          </w:p>
        </w:tc>
        <w:tc>
          <w:tcPr>
            <w:tcW w:w="2160" w:type="dxa"/>
          </w:tcPr>
          <w:p w14:paraId="517BB287" w14:textId="77777777" w:rsidR="00D52D9B" w:rsidRDefault="00000000">
            <w:r>
              <w:t>Verifica preventiva atmosfera effettuata (O₂, H₂S, CH₄, CO, ecc.)</w:t>
            </w:r>
          </w:p>
        </w:tc>
        <w:tc>
          <w:tcPr>
            <w:tcW w:w="2160" w:type="dxa"/>
          </w:tcPr>
          <w:p w14:paraId="117CD07E" w14:textId="77777777" w:rsidR="00D52D9B" w:rsidRDefault="00D52D9B"/>
        </w:tc>
        <w:tc>
          <w:tcPr>
            <w:tcW w:w="2160" w:type="dxa"/>
          </w:tcPr>
          <w:p w14:paraId="7C573761" w14:textId="77777777" w:rsidR="00D52D9B" w:rsidRDefault="00D52D9B"/>
        </w:tc>
      </w:tr>
      <w:tr w:rsidR="00D52D9B" w14:paraId="527750E0" w14:textId="77777777">
        <w:tc>
          <w:tcPr>
            <w:tcW w:w="2160" w:type="dxa"/>
          </w:tcPr>
          <w:p w14:paraId="161125AB" w14:textId="77777777" w:rsidR="00D52D9B" w:rsidRDefault="00000000">
            <w:r>
              <w:t>2</w:t>
            </w:r>
          </w:p>
        </w:tc>
        <w:tc>
          <w:tcPr>
            <w:tcW w:w="2160" w:type="dxa"/>
          </w:tcPr>
          <w:p w14:paraId="2ADEC6EC" w14:textId="77777777" w:rsidR="00D52D9B" w:rsidRDefault="00000000">
            <w:r>
              <w:t>Valori atmosferici entro limiti di sicurezza</w:t>
            </w:r>
          </w:p>
        </w:tc>
        <w:tc>
          <w:tcPr>
            <w:tcW w:w="2160" w:type="dxa"/>
          </w:tcPr>
          <w:p w14:paraId="3F820F3F" w14:textId="77777777" w:rsidR="00D52D9B" w:rsidRDefault="00D52D9B"/>
        </w:tc>
        <w:tc>
          <w:tcPr>
            <w:tcW w:w="2160" w:type="dxa"/>
          </w:tcPr>
          <w:p w14:paraId="7B8FB09C" w14:textId="77777777" w:rsidR="00D52D9B" w:rsidRDefault="00D52D9B"/>
        </w:tc>
      </w:tr>
      <w:tr w:rsidR="00D52D9B" w14:paraId="34172BC0" w14:textId="77777777">
        <w:tc>
          <w:tcPr>
            <w:tcW w:w="2160" w:type="dxa"/>
          </w:tcPr>
          <w:p w14:paraId="4666731F" w14:textId="77777777" w:rsidR="00D52D9B" w:rsidRDefault="00000000">
            <w:r>
              <w:t>3</w:t>
            </w:r>
          </w:p>
        </w:tc>
        <w:tc>
          <w:tcPr>
            <w:tcW w:w="2160" w:type="dxa"/>
          </w:tcPr>
          <w:p w14:paraId="635B4C9E" w14:textId="77777777" w:rsidR="00D52D9B" w:rsidRDefault="00000000">
            <w:r>
              <w:t>Rilevatore gas calibrato e funzionante (modello / matricola)</w:t>
            </w:r>
          </w:p>
        </w:tc>
        <w:tc>
          <w:tcPr>
            <w:tcW w:w="2160" w:type="dxa"/>
          </w:tcPr>
          <w:p w14:paraId="409739DE" w14:textId="77777777" w:rsidR="00D52D9B" w:rsidRDefault="00D52D9B"/>
        </w:tc>
        <w:tc>
          <w:tcPr>
            <w:tcW w:w="2160" w:type="dxa"/>
          </w:tcPr>
          <w:p w14:paraId="0493C5C8" w14:textId="77777777" w:rsidR="00D52D9B" w:rsidRDefault="00D52D9B"/>
        </w:tc>
      </w:tr>
      <w:tr w:rsidR="00D52D9B" w14:paraId="287A4D15" w14:textId="77777777">
        <w:tc>
          <w:tcPr>
            <w:tcW w:w="2160" w:type="dxa"/>
          </w:tcPr>
          <w:p w14:paraId="77F63106" w14:textId="77777777" w:rsidR="00D52D9B" w:rsidRDefault="00000000">
            <w:r>
              <w:t>4</w:t>
            </w:r>
          </w:p>
        </w:tc>
        <w:tc>
          <w:tcPr>
            <w:tcW w:w="2160" w:type="dxa"/>
          </w:tcPr>
          <w:p w14:paraId="3AC3AFF0" w14:textId="77777777" w:rsidR="00D52D9B" w:rsidRDefault="00000000">
            <w:r>
              <w:t>Ventilazione forzata predisposta (se necessaria)</w:t>
            </w:r>
          </w:p>
        </w:tc>
        <w:tc>
          <w:tcPr>
            <w:tcW w:w="2160" w:type="dxa"/>
          </w:tcPr>
          <w:p w14:paraId="00414E4D" w14:textId="77777777" w:rsidR="00D52D9B" w:rsidRDefault="00D52D9B"/>
        </w:tc>
        <w:tc>
          <w:tcPr>
            <w:tcW w:w="2160" w:type="dxa"/>
          </w:tcPr>
          <w:p w14:paraId="646597B8" w14:textId="77777777" w:rsidR="00D52D9B" w:rsidRDefault="00D52D9B"/>
        </w:tc>
      </w:tr>
      <w:tr w:rsidR="00D52D9B" w14:paraId="0ED19805" w14:textId="77777777">
        <w:tc>
          <w:tcPr>
            <w:tcW w:w="2160" w:type="dxa"/>
          </w:tcPr>
          <w:p w14:paraId="76EBDB51" w14:textId="77777777" w:rsidR="00D52D9B" w:rsidRDefault="00000000">
            <w:r>
              <w:t>5</w:t>
            </w:r>
          </w:p>
        </w:tc>
        <w:tc>
          <w:tcPr>
            <w:tcW w:w="2160" w:type="dxa"/>
          </w:tcPr>
          <w:p w14:paraId="5149B793" w14:textId="5D1AD8BE" w:rsidR="00D52D9B" w:rsidRDefault="00000000">
            <w:r>
              <w:t>DPI indossati da tutti gli operatori (tuta, guanti, maschera/APR, casco, occhiali, stivali)</w:t>
            </w:r>
          </w:p>
        </w:tc>
        <w:tc>
          <w:tcPr>
            <w:tcW w:w="2160" w:type="dxa"/>
          </w:tcPr>
          <w:p w14:paraId="141453B4" w14:textId="77777777" w:rsidR="00D52D9B" w:rsidRDefault="00D52D9B"/>
        </w:tc>
        <w:tc>
          <w:tcPr>
            <w:tcW w:w="2160" w:type="dxa"/>
          </w:tcPr>
          <w:p w14:paraId="6ADBD6F0" w14:textId="77777777" w:rsidR="00D52D9B" w:rsidRDefault="00D52D9B"/>
        </w:tc>
      </w:tr>
      <w:tr w:rsidR="00D52D9B" w14:paraId="6EB8B6A0" w14:textId="77777777">
        <w:tc>
          <w:tcPr>
            <w:tcW w:w="2160" w:type="dxa"/>
          </w:tcPr>
          <w:p w14:paraId="19C1C1C6" w14:textId="77777777" w:rsidR="00D52D9B" w:rsidRDefault="00000000">
            <w:r>
              <w:t>6</w:t>
            </w:r>
          </w:p>
        </w:tc>
        <w:tc>
          <w:tcPr>
            <w:tcW w:w="2160" w:type="dxa"/>
          </w:tcPr>
          <w:p w14:paraId="3933871F" w14:textId="77777777" w:rsidR="00D52D9B" w:rsidRDefault="00000000">
            <w:r>
              <w:t>Sistema di recupero predisposto (tripode/paranco/imbracatura)</w:t>
            </w:r>
          </w:p>
        </w:tc>
        <w:tc>
          <w:tcPr>
            <w:tcW w:w="2160" w:type="dxa"/>
          </w:tcPr>
          <w:p w14:paraId="08D380F7" w14:textId="77777777" w:rsidR="00D52D9B" w:rsidRDefault="00D52D9B"/>
        </w:tc>
        <w:tc>
          <w:tcPr>
            <w:tcW w:w="2160" w:type="dxa"/>
          </w:tcPr>
          <w:p w14:paraId="350728E5" w14:textId="77777777" w:rsidR="00D52D9B" w:rsidRDefault="00D52D9B"/>
        </w:tc>
      </w:tr>
      <w:tr w:rsidR="00D52D9B" w14:paraId="5308BF53" w14:textId="77777777">
        <w:tc>
          <w:tcPr>
            <w:tcW w:w="2160" w:type="dxa"/>
          </w:tcPr>
          <w:p w14:paraId="3F43055F" w14:textId="77777777" w:rsidR="00D52D9B" w:rsidRDefault="00000000">
            <w:r>
              <w:t>7</w:t>
            </w:r>
          </w:p>
        </w:tc>
        <w:tc>
          <w:tcPr>
            <w:tcW w:w="2160" w:type="dxa"/>
          </w:tcPr>
          <w:p w14:paraId="0931E10F" w14:textId="77777777" w:rsidR="00D52D9B" w:rsidRDefault="00000000">
            <w:r>
              <w:t>Addetto alla sorveglianza presente, formato, con mezzi di comunicazione attivi</w:t>
            </w:r>
          </w:p>
        </w:tc>
        <w:tc>
          <w:tcPr>
            <w:tcW w:w="2160" w:type="dxa"/>
          </w:tcPr>
          <w:p w14:paraId="5993C43B" w14:textId="77777777" w:rsidR="00D52D9B" w:rsidRDefault="00D52D9B"/>
        </w:tc>
        <w:tc>
          <w:tcPr>
            <w:tcW w:w="2160" w:type="dxa"/>
          </w:tcPr>
          <w:p w14:paraId="14DBE5BA" w14:textId="77777777" w:rsidR="00D52D9B" w:rsidRDefault="00D52D9B"/>
        </w:tc>
      </w:tr>
      <w:tr w:rsidR="00D52D9B" w14:paraId="276FCD03" w14:textId="77777777">
        <w:tc>
          <w:tcPr>
            <w:tcW w:w="2160" w:type="dxa"/>
          </w:tcPr>
          <w:p w14:paraId="11A0BA2F" w14:textId="77777777" w:rsidR="00D52D9B" w:rsidRDefault="00000000">
            <w:r>
              <w:t>8</w:t>
            </w:r>
          </w:p>
        </w:tc>
        <w:tc>
          <w:tcPr>
            <w:tcW w:w="2160" w:type="dxa"/>
          </w:tcPr>
          <w:p w14:paraId="5E13472F" w14:textId="1DFF1023" w:rsidR="00D52D9B" w:rsidRDefault="00A74662">
            <w:r w:rsidRPr="00A74662">
              <w:t>Permesso di lavoro specifico per D58A emesso, firmato e disponibile in sito (con indicazione di personale autorizzato, sorvegliante esterno, DPI e durata)</w:t>
            </w:r>
          </w:p>
        </w:tc>
        <w:tc>
          <w:tcPr>
            <w:tcW w:w="2160" w:type="dxa"/>
          </w:tcPr>
          <w:p w14:paraId="249EB310" w14:textId="77777777" w:rsidR="00D52D9B" w:rsidRDefault="00D52D9B"/>
        </w:tc>
        <w:tc>
          <w:tcPr>
            <w:tcW w:w="2160" w:type="dxa"/>
          </w:tcPr>
          <w:p w14:paraId="7748303F" w14:textId="77777777" w:rsidR="00D52D9B" w:rsidRDefault="00D52D9B"/>
        </w:tc>
      </w:tr>
      <w:tr w:rsidR="00D52D9B" w14:paraId="197107BE" w14:textId="77777777">
        <w:tc>
          <w:tcPr>
            <w:tcW w:w="2160" w:type="dxa"/>
          </w:tcPr>
          <w:p w14:paraId="0718A3C4" w14:textId="77777777" w:rsidR="00D52D9B" w:rsidRDefault="00000000">
            <w:r>
              <w:t>9</w:t>
            </w:r>
          </w:p>
        </w:tc>
        <w:tc>
          <w:tcPr>
            <w:tcW w:w="2160" w:type="dxa"/>
          </w:tcPr>
          <w:p w14:paraId="574F481B" w14:textId="77777777" w:rsidR="00D52D9B" w:rsidRDefault="00000000">
            <w:r>
              <w:t>Operatori identificati con tesserino e nominativi registrati</w:t>
            </w:r>
          </w:p>
        </w:tc>
        <w:tc>
          <w:tcPr>
            <w:tcW w:w="2160" w:type="dxa"/>
          </w:tcPr>
          <w:p w14:paraId="178E0C9A" w14:textId="77777777" w:rsidR="00D52D9B" w:rsidRDefault="00D52D9B"/>
        </w:tc>
        <w:tc>
          <w:tcPr>
            <w:tcW w:w="2160" w:type="dxa"/>
          </w:tcPr>
          <w:p w14:paraId="3F862CCA" w14:textId="77777777" w:rsidR="00D52D9B" w:rsidRDefault="00D52D9B"/>
        </w:tc>
      </w:tr>
      <w:tr w:rsidR="00D52D9B" w14:paraId="6CF2112C" w14:textId="77777777">
        <w:tc>
          <w:tcPr>
            <w:tcW w:w="2160" w:type="dxa"/>
          </w:tcPr>
          <w:p w14:paraId="2042CD01" w14:textId="77777777" w:rsidR="00D52D9B" w:rsidRDefault="00000000">
            <w:r>
              <w:t>10</w:t>
            </w:r>
          </w:p>
        </w:tc>
        <w:tc>
          <w:tcPr>
            <w:tcW w:w="2160" w:type="dxa"/>
          </w:tcPr>
          <w:p w14:paraId="3DBF760E" w14:textId="77777777" w:rsidR="00D52D9B" w:rsidRDefault="00000000">
            <w:r>
              <w:t>Dispositivi di comunicazione tra interno/esterno (radio, voce) funzionanti</w:t>
            </w:r>
          </w:p>
        </w:tc>
        <w:tc>
          <w:tcPr>
            <w:tcW w:w="2160" w:type="dxa"/>
          </w:tcPr>
          <w:p w14:paraId="7520D6FE" w14:textId="77777777" w:rsidR="00D52D9B" w:rsidRDefault="00D52D9B"/>
        </w:tc>
        <w:tc>
          <w:tcPr>
            <w:tcW w:w="2160" w:type="dxa"/>
          </w:tcPr>
          <w:p w14:paraId="07E4BB4C" w14:textId="77777777" w:rsidR="00D52D9B" w:rsidRDefault="00D52D9B"/>
        </w:tc>
      </w:tr>
      <w:tr w:rsidR="00D52D9B" w14:paraId="108F0E02" w14:textId="77777777">
        <w:tc>
          <w:tcPr>
            <w:tcW w:w="2160" w:type="dxa"/>
          </w:tcPr>
          <w:p w14:paraId="1D89B887" w14:textId="77777777" w:rsidR="00D52D9B" w:rsidRDefault="00000000">
            <w:r>
              <w:t>11</w:t>
            </w:r>
          </w:p>
        </w:tc>
        <w:tc>
          <w:tcPr>
            <w:tcW w:w="2160" w:type="dxa"/>
          </w:tcPr>
          <w:p w14:paraId="4778CA1D" w14:textId="77777777" w:rsidR="00D52D9B" w:rsidRDefault="00000000">
            <w:r>
              <w:t>Estintori e kit di primo soccorso disponibili e accessibili</w:t>
            </w:r>
          </w:p>
        </w:tc>
        <w:tc>
          <w:tcPr>
            <w:tcW w:w="2160" w:type="dxa"/>
          </w:tcPr>
          <w:p w14:paraId="7FEEA7C7" w14:textId="77777777" w:rsidR="00D52D9B" w:rsidRDefault="00D52D9B"/>
        </w:tc>
        <w:tc>
          <w:tcPr>
            <w:tcW w:w="2160" w:type="dxa"/>
          </w:tcPr>
          <w:p w14:paraId="01A7770E" w14:textId="77777777" w:rsidR="00D52D9B" w:rsidRDefault="00D52D9B"/>
        </w:tc>
      </w:tr>
      <w:tr w:rsidR="00D52D9B" w14:paraId="32F93B29" w14:textId="77777777">
        <w:tc>
          <w:tcPr>
            <w:tcW w:w="2160" w:type="dxa"/>
          </w:tcPr>
          <w:p w14:paraId="5B1925DD" w14:textId="77777777" w:rsidR="00D52D9B" w:rsidRDefault="00000000">
            <w:r>
              <w:t>12</w:t>
            </w:r>
          </w:p>
        </w:tc>
        <w:tc>
          <w:tcPr>
            <w:tcW w:w="2160" w:type="dxa"/>
          </w:tcPr>
          <w:p w14:paraId="6ECE6B08" w14:textId="77777777" w:rsidR="00D52D9B" w:rsidRDefault="00000000">
            <w:r>
              <w:t>Area di lavoro segnalata e interdetta all’accesso non autorizzato</w:t>
            </w:r>
          </w:p>
        </w:tc>
        <w:tc>
          <w:tcPr>
            <w:tcW w:w="2160" w:type="dxa"/>
          </w:tcPr>
          <w:p w14:paraId="7FED0F08" w14:textId="77777777" w:rsidR="00D52D9B" w:rsidRDefault="00D52D9B"/>
        </w:tc>
        <w:tc>
          <w:tcPr>
            <w:tcW w:w="2160" w:type="dxa"/>
          </w:tcPr>
          <w:p w14:paraId="4466B34C" w14:textId="77777777" w:rsidR="00D52D9B" w:rsidRDefault="00D52D9B"/>
        </w:tc>
      </w:tr>
      <w:tr w:rsidR="00D52D9B" w14:paraId="44065F12" w14:textId="77777777">
        <w:tc>
          <w:tcPr>
            <w:tcW w:w="2160" w:type="dxa"/>
          </w:tcPr>
          <w:p w14:paraId="1E5F517D" w14:textId="77777777" w:rsidR="00D52D9B" w:rsidRDefault="00000000">
            <w:r>
              <w:t>13</w:t>
            </w:r>
          </w:p>
        </w:tc>
        <w:tc>
          <w:tcPr>
            <w:tcW w:w="2160" w:type="dxa"/>
          </w:tcPr>
          <w:p w14:paraId="49C5E7B9" w14:textId="77777777" w:rsidR="00D52D9B" w:rsidRDefault="00000000">
            <w:r>
              <w:t>Presenza di piano di emergenza noto al personale (procedure condivise)</w:t>
            </w:r>
          </w:p>
        </w:tc>
        <w:tc>
          <w:tcPr>
            <w:tcW w:w="2160" w:type="dxa"/>
          </w:tcPr>
          <w:p w14:paraId="485790B4" w14:textId="77777777" w:rsidR="00D52D9B" w:rsidRDefault="00D52D9B"/>
        </w:tc>
        <w:tc>
          <w:tcPr>
            <w:tcW w:w="2160" w:type="dxa"/>
          </w:tcPr>
          <w:p w14:paraId="625723D4" w14:textId="77777777" w:rsidR="00D52D9B" w:rsidRDefault="00D52D9B"/>
        </w:tc>
      </w:tr>
    </w:tbl>
    <w:p w14:paraId="437A1453" w14:textId="77777777" w:rsidR="00D52D9B" w:rsidRDefault="00000000">
      <w:r>
        <w:lastRenderedPageBreak/>
        <w:br/>
        <w:t>Firma del Preposto della Ditta: ____________________________</w:t>
      </w:r>
    </w:p>
    <w:p w14:paraId="3D6A8560" w14:textId="77777777" w:rsidR="00D52D9B" w:rsidRDefault="00000000">
      <w:r>
        <w:t>Firma dell’Addetto alla Sorveglianza: ______________________</w:t>
      </w:r>
    </w:p>
    <w:sectPr w:rsidR="00D52D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563031">
    <w:abstractNumId w:val="8"/>
  </w:num>
  <w:num w:numId="2" w16cid:durableId="1954894930">
    <w:abstractNumId w:val="6"/>
  </w:num>
  <w:num w:numId="3" w16cid:durableId="465900928">
    <w:abstractNumId w:val="5"/>
  </w:num>
  <w:num w:numId="4" w16cid:durableId="1141927358">
    <w:abstractNumId w:val="4"/>
  </w:num>
  <w:num w:numId="5" w16cid:durableId="583731483">
    <w:abstractNumId w:val="7"/>
  </w:num>
  <w:num w:numId="6" w16cid:durableId="1188907409">
    <w:abstractNumId w:val="3"/>
  </w:num>
  <w:num w:numId="7" w16cid:durableId="1324120354">
    <w:abstractNumId w:val="2"/>
  </w:num>
  <w:num w:numId="8" w16cid:durableId="1026371572">
    <w:abstractNumId w:val="1"/>
  </w:num>
  <w:num w:numId="9" w16cid:durableId="110291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4662"/>
    <w:rsid w:val="00AA1D8D"/>
    <w:rsid w:val="00B47730"/>
    <w:rsid w:val="00CB0664"/>
    <w:rsid w:val="00CD15F5"/>
    <w:rsid w:val="00D52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426A3E"/>
  <w14:defaultImageDpi w14:val="300"/>
  <w15:docId w15:val="{65A4DADC-C2CB-4016-AEA2-5644405B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DELL-LATITUDE</cp:lastModifiedBy>
  <cp:revision>2</cp:revision>
  <dcterms:created xsi:type="dcterms:W3CDTF">2013-12-23T23:15:00Z</dcterms:created>
  <dcterms:modified xsi:type="dcterms:W3CDTF">2026-05-14T12:24:00Z</dcterms:modified>
  <cp:category/>
</cp:coreProperties>
</file>